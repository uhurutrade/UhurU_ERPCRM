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Capital Contributions Schedule</w:t>
      </w:r>
    </w:p>
    <w:p>
      <w:r>
        <w:t>Company: [Your Company Name]</w:t>
      </w:r>
    </w:p>
    <w:p/>
    <w:p>
      <w:r>
        <w:t>Contributor: Raul Ortega</w:t>
      </w:r>
    </w:p>
    <w:p>
      <w:r>
        <w:t>Amount: £1,190.09</w:t>
      </w:r>
    </w:p>
    <w:p>
      <w:r>
        <w:t>Notes: Wise: £1,105.09, Revolut: £85.00</w:t>
      </w:r>
    </w:p>
    <w:p/>
    <w:p>
      <w:r>
        <w:t>Contributor: EL MEHDI TILKAS FOULLANI</w:t>
      </w:r>
    </w:p>
    <w:p>
      <w:r>
        <w:t>Amount: £510.00</w:t>
      </w:r>
    </w:p>
    <w:p>
      <w:r>
        <w:t>Notes: Wise: £510.00 (600 EUR)</w:t>
      </w:r>
    </w:p>
    <w:p/>
    <w:p>
      <w:r>
        <w:t>Contributor: Uhuru Trade Ltd</w:t>
      </w:r>
    </w:p>
    <w:p>
      <w:r>
        <w:t>Amount: £0.01</w:t>
      </w:r>
    </w:p>
    <w:p>
      <w:r>
        <w:t>Notes: Revolut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