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CT600 Form - Period 1</w:t>
      </w:r>
    </w:p>
    <w:p>
      <w:r>
        <w:t>Company: [Your Company Name]</w:t>
      </w:r>
    </w:p>
    <w:p>
      <w:r>
        <w:t>Period: 7 August 2024 - 6 August 2025</w:t>
      </w:r>
    </w:p>
    <w:p/>
    <w:p>
      <w:r>
        <w:t>Box 1: Turnover: £136.86</w:t>
      </w:r>
    </w:p>
    <w:p>
      <w:r>
        <w:t>Box 3: Cost of sales: £597.48</w:t>
      </w:r>
    </w:p>
    <w:p>
      <w:r>
        <w:t>Box 5: Gross profit: -£460.62</w:t>
      </w:r>
    </w:p>
    <w:p>
      <w:r>
        <w:t>Box 7: Other operating expenses: £657.09</w:t>
      </w:r>
    </w:p>
    <w:p>
      <w:r>
        <w:t>Box 14: Profit/(Loss) before tax: -£1,117.33</w:t>
      </w:r>
    </w:p>
    <w:p>
      <w:r>
        <w:t>Box 16: Other income: £0.38</w:t>
      </w:r>
    </w:p>
    <w:p>
      <w:r>
        <w:t>Box 25: Total tax charge: £0.00</w:t>
      </w:r>
    </w:p>
    <w:p>
      <w:r>
        <w:t>Box 30: Share capital: £1,296.25</w:t>
      </w:r>
    </w:p>
    <w:p>
      <w:r>
        <w:t>Box 392: Losses carried forward: £1,117.33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