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CT600 Form - Period 2</w:t>
      </w:r>
    </w:p>
    <w:p>
      <w:r>
        <w:t>Company: [Your Company Name]</w:t>
      </w:r>
    </w:p>
    <w:p>
      <w:r>
        <w:t>Period: 7 August 2025 - 31 August 2025</w:t>
      </w:r>
    </w:p>
    <w:p/>
    <w:p>
      <w:r>
        <w:t>Box 1: Turnover: £0.38</w:t>
      </w:r>
    </w:p>
    <w:p>
      <w:r>
        <w:t>Box 7: Other operating expenses: £1.28</w:t>
      </w:r>
    </w:p>
    <w:p>
      <w:r>
        <w:t>Box 14: Profit/(Loss) before tax: -£0.90</w:t>
      </w:r>
    </w:p>
    <w:p>
      <w:r>
        <w:t>Box 25: Total tax charge: £0.00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